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009F9" w14:textId="77777777" w:rsidR="00EC45A6" w:rsidRPr="00D26473" w:rsidRDefault="00000000">
      <w:pPr>
        <w:pStyle w:val="1"/>
        <w:jc w:val="center"/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32"/>
          <w:lang w:eastAsia="zh-CN"/>
        </w:rPr>
        <w:t>进程与线程 测试试卷</w:t>
      </w:r>
    </w:p>
    <w:p w14:paraId="661B54FF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考试时间：90 分钟    总分：100 分</w:t>
      </w:r>
    </w:p>
    <w:p w14:paraId="419895AD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姓名：__________    班级：__________    学号：__________    得分：__________</w:t>
      </w:r>
    </w:p>
    <w:p w14:paraId="15B2DBED" w14:textId="77777777" w:rsidR="00EC45A6" w:rsidRPr="00D26473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8"/>
          <w:lang w:eastAsia="zh-CN"/>
        </w:rPr>
        <w:t>一、选择题（每题 2 分，共 40 分）</w:t>
      </w:r>
    </w:p>
    <w:p w14:paraId="09ABD0EB" w14:textId="66EF9A14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1. 关于进程的描述，正确的是（ </w:t>
      </w:r>
      <w:r w:rsidR="00D26473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1F7A753B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进程是程序执行的最小单位</w:t>
      </w:r>
    </w:p>
    <w:p w14:paraId="37F01234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进程是资源分配的最小单位</w:t>
      </w:r>
    </w:p>
    <w:p w14:paraId="0FF73075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进程可以脱离程序独立存在</w:t>
      </w:r>
    </w:p>
    <w:p w14:paraId="190AAAA2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进程不占用系统资源</w:t>
      </w:r>
    </w:p>
    <w:p w14:paraId="4940D02F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567F71EA" w14:textId="10F6F1FF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2. 关于线程的描述，错误的是（</w:t>
      </w:r>
      <w:r w:rsidR="00D26473">
        <w:rPr>
          <w:rFonts w:ascii="宋体" w:eastAsia="宋体" w:hAnsi="宋体" w:hint="eastAsia"/>
          <w:sz w:val="24"/>
          <w:lang w:eastAsia="zh-CN"/>
        </w:rPr>
        <w:t>c</w:t>
      </w:r>
      <w:r w:rsidRPr="00D26473">
        <w:rPr>
          <w:rFonts w:ascii="宋体" w:eastAsia="宋体" w:hAnsi="宋体"/>
          <w:sz w:val="24"/>
          <w:lang w:eastAsia="zh-CN"/>
        </w:rPr>
        <w:t xml:space="preserve">  ）</w:t>
      </w:r>
    </w:p>
    <w:p w14:paraId="72420BDA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线程是程序执行的最小单位</w:t>
      </w:r>
    </w:p>
    <w:p w14:paraId="6ACD8EF9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一个进程至少有一个线程</w:t>
      </w:r>
    </w:p>
    <w:p w14:paraId="6AF2CC22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线程拥有独立的内存空间</w:t>
      </w:r>
    </w:p>
    <w:p w14:paraId="7F8E20EB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同一进程的线程可以共享全局变量</w:t>
      </w:r>
    </w:p>
    <w:p w14:paraId="0A91DF38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192D26F6" w14:textId="6CAE795C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3. 在 Python 中创建进程需要导入的模块是（ </w:t>
      </w:r>
      <w:r w:rsidR="00D26473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743C6702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</w:t>
      </w:r>
      <w:r w:rsidRPr="00D26473">
        <w:rPr>
          <w:rFonts w:ascii="宋体" w:eastAsia="宋体" w:hAnsi="宋体"/>
          <w:sz w:val="24"/>
        </w:rPr>
        <w:t>A. threading</w:t>
      </w:r>
    </w:p>
    <w:p w14:paraId="4C48A80B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B. multiprocessing</w:t>
      </w:r>
    </w:p>
    <w:p w14:paraId="1A6392A1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C. queue</w:t>
      </w:r>
    </w:p>
    <w:p w14:paraId="78FCDBCA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</w:rPr>
        <w:t xml:space="preserve">    </w:t>
      </w:r>
      <w:r w:rsidRPr="00D26473">
        <w:rPr>
          <w:rFonts w:ascii="宋体" w:eastAsia="宋体" w:hAnsi="宋体"/>
          <w:sz w:val="24"/>
          <w:lang w:eastAsia="zh-CN"/>
        </w:rPr>
        <w:t xml:space="preserve">D. </w:t>
      </w:r>
      <w:proofErr w:type="spellStart"/>
      <w:r w:rsidRPr="00D26473">
        <w:rPr>
          <w:rFonts w:ascii="宋体" w:eastAsia="宋体" w:hAnsi="宋体"/>
          <w:sz w:val="24"/>
          <w:lang w:eastAsia="zh-CN"/>
        </w:rPr>
        <w:t>os</w:t>
      </w:r>
      <w:proofErr w:type="spellEnd"/>
    </w:p>
    <w:p w14:paraId="1788C228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748D300D" w14:textId="518024A8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lastRenderedPageBreak/>
        <w:t xml:space="preserve">4. 获取当前进程 ID 的函数是（ </w:t>
      </w:r>
      <w:r w:rsidR="00D26473">
        <w:rPr>
          <w:rFonts w:ascii="宋体" w:eastAsia="宋体" w:hAnsi="宋体" w:hint="eastAsia"/>
          <w:sz w:val="24"/>
          <w:lang w:eastAsia="zh-CN"/>
        </w:rPr>
        <w:t>c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6779536A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</w:t>
      </w:r>
      <w:r w:rsidRPr="00D26473">
        <w:rPr>
          <w:rFonts w:ascii="宋体" w:eastAsia="宋体" w:hAnsi="宋体"/>
          <w:sz w:val="24"/>
        </w:rPr>
        <w:t xml:space="preserve">A. </w:t>
      </w:r>
      <w:proofErr w:type="gramStart"/>
      <w:r w:rsidRPr="00D26473">
        <w:rPr>
          <w:rFonts w:ascii="宋体" w:eastAsia="宋体" w:hAnsi="宋体"/>
          <w:sz w:val="24"/>
        </w:rPr>
        <w:t>os.getppid</w:t>
      </w:r>
      <w:proofErr w:type="gramEnd"/>
      <w:r w:rsidRPr="00D26473">
        <w:rPr>
          <w:rFonts w:ascii="宋体" w:eastAsia="宋体" w:hAnsi="宋体"/>
          <w:sz w:val="24"/>
        </w:rPr>
        <w:t>()</w:t>
      </w:r>
    </w:p>
    <w:p w14:paraId="3481EA8A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B. os.pid()</w:t>
      </w:r>
    </w:p>
    <w:p w14:paraId="770F9296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C. os.getpid()</w:t>
      </w:r>
    </w:p>
    <w:p w14:paraId="2B777842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D. os.process_id()</w:t>
      </w:r>
    </w:p>
    <w:p w14:paraId="214D47E2" w14:textId="77777777" w:rsidR="00EC45A6" w:rsidRPr="00D26473" w:rsidRDefault="00EC45A6">
      <w:pPr>
        <w:rPr>
          <w:rFonts w:ascii="宋体" w:eastAsia="宋体" w:hAnsi="宋体" w:hint="eastAsia"/>
        </w:rPr>
      </w:pPr>
    </w:p>
    <w:p w14:paraId="2CCB5CA7" w14:textId="3C0B1AF2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5. 获取当前线程对象的方法是（ </w:t>
      </w:r>
      <w:r w:rsidR="00D26473">
        <w:rPr>
          <w:rFonts w:ascii="宋体" w:eastAsia="宋体" w:hAnsi="宋体" w:hint="eastAsia"/>
          <w:sz w:val="24"/>
          <w:lang w:eastAsia="zh-CN"/>
        </w:rPr>
        <w:t>a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10AE4B50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</w:t>
      </w:r>
      <w:r w:rsidRPr="00D26473">
        <w:rPr>
          <w:rFonts w:ascii="宋体" w:eastAsia="宋体" w:hAnsi="宋体"/>
          <w:sz w:val="24"/>
        </w:rPr>
        <w:t xml:space="preserve">A. </w:t>
      </w:r>
      <w:proofErr w:type="gramStart"/>
      <w:r w:rsidRPr="00D26473">
        <w:rPr>
          <w:rFonts w:ascii="宋体" w:eastAsia="宋体" w:hAnsi="宋体"/>
          <w:sz w:val="24"/>
        </w:rPr>
        <w:t>threading.current</w:t>
      </w:r>
      <w:proofErr w:type="gramEnd"/>
      <w:r w:rsidRPr="00D26473">
        <w:rPr>
          <w:rFonts w:ascii="宋体" w:eastAsia="宋体" w:hAnsi="宋体"/>
          <w:sz w:val="24"/>
        </w:rPr>
        <w:t>_</w:t>
      </w:r>
      <w:proofErr w:type="gramStart"/>
      <w:r w:rsidRPr="00D26473">
        <w:rPr>
          <w:rFonts w:ascii="宋体" w:eastAsia="宋体" w:hAnsi="宋体"/>
          <w:sz w:val="24"/>
        </w:rPr>
        <w:t>thread(</w:t>
      </w:r>
      <w:proofErr w:type="gramEnd"/>
      <w:r w:rsidRPr="00D26473">
        <w:rPr>
          <w:rFonts w:ascii="宋体" w:eastAsia="宋体" w:hAnsi="宋体"/>
          <w:sz w:val="24"/>
        </w:rPr>
        <w:t>)</w:t>
      </w:r>
    </w:p>
    <w:p w14:paraId="098BEAF9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B. threading.get_thread()</w:t>
      </w:r>
    </w:p>
    <w:p w14:paraId="57C1FAB1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C. threading.now()</w:t>
      </w:r>
    </w:p>
    <w:p w14:paraId="47BB46E5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D. threading.active()</w:t>
      </w:r>
    </w:p>
    <w:p w14:paraId="769B9CEC" w14:textId="77777777" w:rsidR="00EC45A6" w:rsidRPr="00D26473" w:rsidRDefault="00EC45A6">
      <w:pPr>
        <w:rPr>
          <w:rFonts w:ascii="宋体" w:eastAsia="宋体" w:hAnsi="宋体" w:hint="eastAsia"/>
        </w:rPr>
      </w:pPr>
    </w:p>
    <w:p w14:paraId="4AE012DA" w14:textId="11158E8F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6. 关于并发和并行的说法，正确的是（ </w:t>
      </w:r>
      <w:r w:rsidR="00D26473">
        <w:rPr>
          <w:rFonts w:ascii="宋体" w:eastAsia="宋体" w:hAnsi="宋体" w:hint="eastAsia"/>
          <w:sz w:val="24"/>
          <w:lang w:eastAsia="zh-CN"/>
        </w:rPr>
        <w:t>c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11401E9F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并发是同一时间执行多个任务</w:t>
      </w:r>
    </w:p>
    <w:p w14:paraId="63E3830A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并行是一段时间内交替执行多个任务</w:t>
      </w:r>
    </w:p>
    <w:p w14:paraId="2A270933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并发是一段时间内交替执行多个任务</w:t>
      </w:r>
    </w:p>
    <w:p w14:paraId="3698B8F4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并发和并行没有区别</w:t>
      </w:r>
    </w:p>
    <w:p w14:paraId="1BFC30CD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34E8D8E1" w14:textId="5A59395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7. 启动进程对象的方法是（ </w:t>
      </w:r>
      <w:r w:rsidR="00D26473">
        <w:rPr>
          <w:rFonts w:ascii="宋体" w:eastAsia="宋体" w:hAnsi="宋体" w:hint="eastAsia"/>
          <w:sz w:val="24"/>
          <w:lang w:eastAsia="zh-CN"/>
        </w:rPr>
        <w:t xml:space="preserve">c </w:t>
      </w:r>
      <w:r w:rsidRPr="00D26473">
        <w:rPr>
          <w:rFonts w:ascii="宋体" w:eastAsia="宋体" w:hAnsi="宋体"/>
          <w:sz w:val="24"/>
          <w:lang w:eastAsia="zh-CN"/>
        </w:rPr>
        <w:t>）</w:t>
      </w:r>
    </w:p>
    <w:p w14:paraId="63D4F040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</w:t>
      </w:r>
      <w:r w:rsidRPr="00D26473">
        <w:rPr>
          <w:rFonts w:ascii="宋体" w:eastAsia="宋体" w:hAnsi="宋体"/>
          <w:sz w:val="24"/>
        </w:rPr>
        <w:t xml:space="preserve">A. </w:t>
      </w:r>
      <w:proofErr w:type="gramStart"/>
      <w:r w:rsidRPr="00D26473">
        <w:rPr>
          <w:rFonts w:ascii="宋体" w:eastAsia="宋体" w:hAnsi="宋体"/>
          <w:sz w:val="24"/>
        </w:rPr>
        <w:t>run(</w:t>
      </w:r>
      <w:proofErr w:type="gramEnd"/>
      <w:r w:rsidRPr="00D26473">
        <w:rPr>
          <w:rFonts w:ascii="宋体" w:eastAsia="宋体" w:hAnsi="宋体"/>
          <w:sz w:val="24"/>
        </w:rPr>
        <w:t>)</w:t>
      </w:r>
    </w:p>
    <w:p w14:paraId="7B11B025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B. begin()</w:t>
      </w:r>
    </w:p>
    <w:p w14:paraId="709F8708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C. start()</w:t>
      </w:r>
    </w:p>
    <w:p w14:paraId="330C2708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</w:rPr>
        <w:t xml:space="preserve">    </w:t>
      </w:r>
      <w:r w:rsidRPr="00D26473">
        <w:rPr>
          <w:rFonts w:ascii="宋体" w:eastAsia="宋体" w:hAnsi="宋体"/>
          <w:sz w:val="24"/>
          <w:lang w:eastAsia="zh-CN"/>
        </w:rPr>
        <w:t xml:space="preserve">D. 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execute(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)</w:t>
      </w:r>
    </w:p>
    <w:p w14:paraId="744231C0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2A7B7668" w14:textId="4C7C4A28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8. 关于进程间通信，常用的方式是（ </w:t>
      </w:r>
      <w:r w:rsidR="00D26473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5D7A3DBC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全局变量</w:t>
      </w:r>
    </w:p>
    <w:p w14:paraId="359F39DA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队列（Queue）</w:t>
      </w:r>
    </w:p>
    <w:p w14:paraId="387B30E5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直接访问对方内存</w:t>
      </w:r>
    </w:p>
    <w:p w14:paraId="690F8CB8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共享代码</w:t>
      </w:r>
    </w:p>
    <w:p w14:paraId="14964C48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64F92D09" w14:textId="0D386C28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9. 设置守护进程的属性是（ </w:t>
      </w:r>
      <w:r w:rsidR="00D26473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4641AC07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</w:t>
      </w:r>
      <w:r w:rsidRPr="00D26473">
        <w:rPr>
          <w:rFonts w:ascii="宋体" w:eastAsia="宋体" w:hAnsi="宋体"/>
          <w:sz w:val="24"/>
        </w:rPr>
        <w:t>A. guard</w:t>
      </w:r>
    </w:p>
    <w:p w14:paraId="607168C0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B. daemon</w:t>
      </w:r>
    </w:p>
    <w:p w14:paraId="79CC7047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C. protect</w:t>
      </w:r>
    </w:p>
    <w:p w14:paraId="32FC4E87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</w:rPr>
        <w:t xml:space="preserve">    </w:t>
      </w:r>
      <w:r w:rsidRPr="00D26473">
        <w:rPr>
          <w:rFonts w:ascii="宋体" w:eastAsia="宋体" w:hAnsi="宋体"/>
          <w:sz w:val="24"/>
          <w:lang w:eastAsia="zh-CN"/>
        </w:rPr>
        <w:t>D. watch</w:t>
      </w:r>
    </w:p>
    <w:p w14:paraId="145D58E7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5C2850CF" w14:textId="4899F580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10. 关于僵尸进程的描述，正确的是（ </w:t>
      </w:r>
      <w:r w:rsidR="00D26473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11B10C90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僵尸进程仍在运行</w:t>
      </w:r>
    </w:p>
    <w:p w14:paraId="503BB159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僵尸进程是子进程结束后等待父进程回收的状态</w:t>
      </w:r>
    </w:p>
    <w:p w14:paraId="1D0F96A6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僵尸进程会一直占用大量内存</w:t>
      </w:r>
    </w:p>
    <w:p w14:paraId="7A1326AF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僵尸进程无法被消除</w:t>
      </w:r>
    </w:p>
    <w:p w14:paraId="4BBFF33F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1DE3927A" w14:textId="55484534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11. 解决多线程资源竞争问题的方法是（ </w:t>
      </w:r>
      <w:r w:rsidR="0025087A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3E771CF3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使用全局变量</w:t>
      </w:r>
    </w:p>
    <w:p w14:paraId="7A9E6CD1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使用互斥锁（Lock）</w:t>
      </w:r>
    </w:p>
    <w:p w14:paraId="2AC18643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增加线程数量</w:t>
      </w:r>
    </w:p>
    <w:p w14:paraId="5D488763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lastRenderedPageBreak/>
        <w:t xml:space="preserve">    D. 减少线程执行时间</w:t>
      </w:r>
    </w:p>
    <w:p w14:paraId="427ED302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1671B8BD" w14:textId="1F58343D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12. 关于 GIL 的描述，错误的是（ </w:t>
      </w:r>
      <w:r w:rsidR="0025087A">
        <w:rPr>
          <w:rFonts w:ascii="宋体" w:eastAsia="宋体" w:hAnsi="宋体" w:hint="eastAsia"/>
          <w:sz w:val="24"/>
          <w:lang w:eastAsia="zh-CN"/>
        </w:rPr>
        <w:t>c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23C8E94D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GIL 是全局解释器锁</w:t>
      </w:r>
    </w:p>
    <w:p w14:paraId="6DAB031D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GIL 保证同一时刻只有一个线程执行</w:t>
      </w:r>
    </w:p>
    <w:p w14:paraId="54A36F10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GIL 是 Python 语言的特性</w:t>
      </w:r>
    </w:p>
    <w:p w14:paraId="1CE898A6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GIL 会影响多核 CPU 的利用率</w:t>
      </w:r>
    </w:p>
    <w:p w14:paraId="2234D7FF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604F143F" w14:textId="15D8C24F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13. 适合使用多线程的场景是（ </w:t>
      </w:r>
      <w:r w:rsidR="0025087A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54C8A115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计算密集型任务</w:t>
      </w:r>
    </w:p>
    <w:p w14:paraId="2FD8878F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IO 密集型任务</w:t>
      </w:r>
    </w:p>
    <w:p w14:paraId="20D54621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需要多核并行的任务</w:t>
      </w:r>
    </w:p>
    <w:p w14:paraId="30F016E9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大量数学计算</w:t>
      </w:r>
    </w:p>
    <w:p w14:paraId="05ABC7F5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2A22B748" w14:textId="413D9EF8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14. 创建线程池的类是（ </w:t>
      </w:r>
      <w:r w:rsidR="0025087A">
        <w:rPr>
          <w:rFonts w:ascii="宋体" w:eastAsia="宋体" w:hAnsi="宋体" w:hint="eastAsia"/>
          <w:sz w:val="24"/>
          <w:lang w:eastAsia="zh-CN"/>
        </w:rPr>
        <w:t>c</w:t>
      </w:r>
      <w:r w:rsidRPr="00D26473">
        <w:rPr>
          <w:rFonts w:ascii="宋体" w:eastAsia="宋体" w:hAnsi="宋体"/>
          <w:sz w:val="24"/>
          <w:lang w:eastAsia="zh-CN"/>
        </w:rPr>
        <w:t>）</w:t>
      </w:r>
    </w:p>
    <w:p w14:paraId="10DDFE41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</w:t>
      </w:r>
      <w:r w:rsidRPr="00D26473">
        <w:rPr>
          <w:rFonts w:ascii="宋体" w:eastAsia="宋体" w:hAnsi="宋体"/>
          <w:sz w:val="24"/>
        </w:rPr>
        <w:t>A. ThreadPool</w:t>
      </w:r>
    </w:p>
    <w:p w14:paraId="2F6FC6D3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B. ThreadExecutor</w:t>
      </w:r>
    </w:p>
    <w:p w14:paraId="6E2B63DE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C. ThreadPoolExecutor</w:t>
      </w:r>
    </w:p>
    <w:p w14:paraId="11A325FA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</w:rPr>
        <w:t xml:space="preserve">    </w:t>
      </w:r>
      <w:r w:rsidRPr="00D26473">
        <w:rPr>
          <w:rFonts w:ascii="宋体" w:eastAsia="宋体" w:hAnsi="宋体"/>
          <w:sz w:val="24"/>
          <w:lang w:eastAsia="zh-CN"/>
        </w:rPr>
        <w:t xml:space="preserve">D. </w:t>
      </w:r>
      <w:proofErr w:type="spellStart"/>
      <w:r w:rsidRPr="00D26473">
        <w:rPr>
          <w:rFonts w:ascii="宋体" w:eastAsia="宋体" w:hAnsi="宋体"/>
          <w:sz w:val="24"/>
          <w:lang w:eastAsia="zh-CN"/>
        </w:rPr>
        <w:t>PoolThread</w:t>
      </w:r>
      <w:proofErr w:type="spellEnd"/>
    </w:p>
    <w:p w14:paraId="3AF491B5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538694D6" w14:textId="78ED8934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15. 关于互斥锁的描述，正确的是（ </w:t>
      </w:r>
      <w:r w:rsidR="0025087A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6D08A58A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互斥锁可以多个线程同时持有</w:t>
      </w:r>
    </w:p>
    <w:p w14:paraId="7FC38A20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互斥锁同一时间只能被一个线程持有</w:t>
      </w:r>
    </w:p>
    <w:p w14:paraId="0B96FC84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lastRenderedPageBreak/>
        <w:t xml:space="preserve">    C. 互斥锁不需要释放</w:t>
      </w:r>
    </w:p>
    <w:p w14:paraId="3A62166A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互斥锁会自动超时</w:t>
      </w:r>
    </w:p>
    <w:p w14:paraId="6002BEC4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645D525F" w14:textId="4BB58155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16. 获取父进程 ID 的函数是（ </w:t>
      </w:r>
      <w:r w:rsidR="0025087A">
        <w:rPr>
          <w:rFonts w:ascii="宋体" w:eastAsia="宋体" w:hAnsi="宋体" w:hint="eastAsia"/>
          <w:sz w:val="24"/>
          <w:lang w:eastAsia="zh-CN"/>
        </w:rPr>
        <w:t>c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6B2DF94D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</w:t>
      </w:r>
      <w:r w:rsidRPr="00D26473">
        <w:rPr>
          <w:rFonts w:ascii="宋体" w:eastAsia="宋体" w:hAnsi="宋体"/>
          <w:sz w:val="24"/>
        </w:rPr>
        <w:t xml:space="preserve">A. </w:t>
      </w:r>
      <w:proofErr w:type="gramStart"/>
      <w:r w:rsidRPr="00D26473">
        <w:rPr>
          <w:rFonts w:ascii="宋体" w:eastAsia="宋体" w:hAnsi="宋体"/>
          <w:sz w:val="24"/>
        </w:rPr>
        <w:t>os.getpid</w:t>
      </w:r>
      <w:proofErr w:type="gramEnd"/>
      <w:r w:rsidRPr="00D26473">
        <w:rPr>
          <w:rFonts w:ascii="宋体" w:eastAsia="宋体" w:hAnsi="宋体"/>
          <w:sz w:val="24"/>
        </w:rPr>
        <w:t>()</w:t>
      </w:r>
    </w:p>
    <w:p w14:paraId="5DC1E34D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B. os.ppid()</w:t>
      </w:r>
    </w:p>
    <w:p w14:paraId="7239E333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C. os.getppid()</w:t>
      </w:r>
    </w:p>
    <w:p w14:paraId="31CE20C0" w14:textId="77777777" w:rsidR="00EC45A6" w:rsidRPr="00D26473" w:rsidRDefault="00000000">
      <w:pPr>
        <w:rPr>
          <w:rFonts w:ascii="宋体" w:eastAsia="宋体" w:hAnsi="宋体" w:hint="eastAsia"/>
        </w:rPr>
      </w:pPr>
      <w:r w:rsidRPr="00D26473">
        <w:rPr>
          <w:rFonts w:ascii="宋体" w:eastAsia="宋体" w:hAnsi="宋体"/>
          <w:sz w:val="24"/>
        </w:rPr>
        <w:t xml:space="preserve">    D. os.parent_pid()</w:t>
      </w:r>
    </w:p>
    <w:p w14:paraId="4BCB3E17" w14:textId="77777777" w:rsidR="00EC45A6" w:rsidRPr="00D26473" w:rsidRDefault="00EC45A6">
      <w:pPr>
        <w:rPr>
          <w:rFonts w:ascii="宋体" w:eastAsia="宋体" w:hAnsi="宋体" w:hint="eastAsia"/>
        </w:rPr>
      </w:pPr>
    </w:p>
    <w:p w14:paraId="4F19D81D" w14:textId="740867FC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17. 关于进程池的描述，正确的是（ </w:t>
      </w:r>
      <w:r w:rsidR="0025087A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2D84AF9F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进程池可以无限创建进程</w:t>
      </w:r>
    </w:p>
    <w:p w14:paraId="56522D7E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进程池可以复用进程，减少创建开销</w:t>
      </w:r>
    </w:p>
    <w:p w14:paraId="29A82699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进程池不需要关闭</w:t>
      </w:r>
    </w:p>
    <w:p w14:paraId="32DD7DAB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进程池只能用于 IO 密集型任务</w:t>
      </w:r>
    </w:p>
    <w:p w14:paraId="762AEAE6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67827B54" w14:textId="3E409419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18. 死锁产生的原因是（ </w:t>
      </w:r>
      <w:r w:rsidR="0025087A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13C23670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线程执行太快</w:t>
      </w:r>
    </w:p>
    <w:p w14:paraId="1CAF0FE7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多个任务相互等待对方释放锁</w:t>
      </w:r>
    </w:p>
    <w:p w14:paraId="0301C0A7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锁的数量太多</w:t>
      </w:r>
    </w:p>
    <w:p w14:paraId="75486ED4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线程数量太少</w:t>
      </w:r>
    </w:p>
    <w:p w14:paraId="76D0A2A4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3CFC6670" w14:textId="4FD59585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19. 关于递归锁（</w:t>
      </w:r>
      <w:proofErr w:type="spellStart"/>
      <w:r w:rsidRPr="00D26473">
        <w:rPr>
          <w:rFonts w:ascii="宋体" w:eastAsia="宋体" w:hAnsi="宋体"/>
          <w:sz w:val="24"/>
          <w:lang w:eastAsia="zh-CN"/>
        </w:rPr>
        <w:t>RLock</w:t>
      </w:r>
      <w:proofErr w:type="spellEnd"/>
      <w:r w:rsidRPr="00D26473">
        <w:rPr>
          <w:rFonts w:ascii="宋体" w:eastAsia="宋体" w:hAnsi="宋体"/>
          <w:sz w:val="24"/>
          <w:lang w:eastAsia="zh-CN"/>
        </w:rPr>
        <w:t xml:space="preserve">）的描述，正确的是（ </w:t>
      </w:r>
      <w:r w:rsidR="0025087A">
        <w:rPr>
          <w:rFonts w:ascii="宋体" w:eastAsia="宋体" w:hAnsi="宋体" w:hint="eastAsia"/>
          <w:sz w:val="24"/>
          <w:lang w:eastAsia="zh-CN"/>
        </w:rPr>
        <w:t>b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39F2B014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递归锁不能被同一个线程多次获取</w:t>
      </w:r>
    </w:p>
    <w:p w14:paraId="2E59BD7E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lastRenderedPageBreak/>
        <w:t xml:space="preserve">    B. 递归锁相当于一个计数器</w:t>
      </w:r>
    </w:p>
    <w:p w14:paraId="43C75687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递归锁会自动释放</w:t>
      </w:r>
    </w:p>
    <w:p w14:paraId="514F4505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递归锁不能解决死锁</w:t>
      </w:r>
    </w:p>
    <w:p w14:paraId="6917B1B2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4D08F48C" w14:textId="70C06DEA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20. 关于进程和线程的对比，错误的是（ </w:t>
      </w:r>
      <w:r w:rsidR="0025087A">
        <w:rPr>
          <w:rFonts w:ascii="宋体" w:eastAsia="宋体" w:hAnsi="宋体" w:hint="eastAsia"/>
          <w:sz w:val="24"/>
          <w:lang w:eastAsia="zh-CN"/>
        </w:rPr>
        <w:t>a</w:t>
      </w:r>
      <w:r w:rsidRPr="00D26473">
        <w:rPr>
          <w:rFonts w:ascii="宋体" w:eastAsia="宋体" w:hAnsi="宋体"/>
          <w:sz w:val="24"/>
          <w:lang w:eastAsia="zh-CN"/>
        </w:rPr>
        <w:t xml:space="preserve"> ）</w:t>
      </w:r>
    </w:p>
    <w:p w14:paraId="6B9A7480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A. 进程间不共享全局变量</w:t>
      </w:r>
    </w:p>
    <w:p w14:paraId="1F7443F2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B. 线程间共享全局变量</w:t>
      </w:r>
    </w:p>
    <w:p w14:paraId="4A5F4EB0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C. 创建进程的开销比线程小</w:t>
      </w:r>
    </w:p>
    <w:p w14:paraId="455AA37C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    D. 进程是资源分配单位，线程是 CPU 调度单位</w:t>
      </w:r>
    </w:p>
    <w:p w14:paraId="413E94F4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18E5245E" w14:textId="77777777" w:rsidR="00EC45A6" w:rsidRPr="00D26473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8"/>
          <w:lang w:eastAsia="zh-CN"/>
        </w:rPr>
        <w:t>二、填空题（每空 2 分，共 40 分）</w:t>
      </w:r>
    </w:p>
    <w:p w14:paraId="29B0E7D1" w14:textId="65AD6B85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1. 进程是_</w:t>
      </w:r>
      <w:r w:rsidR="0025087A">
        <w:rPr>
          <w:rFonts w:ascii="宋体" w:eastAsia="宋体" w:hAnsi="宋体" w:hint="eastAsia"/>
          <w:sz w:val="24"/>
          <w:lang w:eastAsia="zh-CN"/>
        </w:rPr>
        <w:t>资源分配</w:t>
      </w:r>
      <w:r w:rsidRPr="00D26473">
        <w:rPr>
          <w:rFonts w:ascii="宋体" w:eastAsia="宋体" w:hAnsi="宋体"/>
          <w:sz w:val="24"/>
          <w:lang w:eastAsia="zh-CN"/>
        </w:rPr>
        <w:t>_____的最小单位，线程是_</w:t>
      </w:r>
      <w:proofErr w:type="spellStart"/>
      <w:r w:rsidR="0025087A">
        <w:rPr>
          <w:rFonts w:ascii="宋体" w:eastAsia="宋体" w:hAnsi="宋体" w:hint="eastAsia"/>
          <w:sz w:val="24"/>
          <w:lang w:eastAsia="zh-CN"/>
        </w:rPr>
        <w:t>cpu</w:t>
      </w:r>
      <w:proofErr w:type="spellEnd"/>
      <w:r w:rsidR="0025087A">
        <w:rPr>
          <w:rFonts w:ascii="宋体" w:eastAsia="宋体" w:hAnsi="宋体" w:hint="eastAsia"/>
          <w:sz w:val="24"/>
          <w:lang w:eastAsia="zh-CN"/>
        </w:rPr>
        <w:t>调度</w:t>
      </w:r>
      <w:r w:rsidRPr="00D26473">
        <w:rPr>
          <w:rFonts w:ascii="宋体" w:eastAsia="宋体" w:hAnsi="宋体"/>
          <w:sz w:val="24"/>
          <w:lang w:eastAsia="zh-CN"/>
        </w:rPr>
        <w:t>_____的最小单位。</w:t>
      </w:r>
    </w:p>
    <w:p w14:paraId="02BA0336" w14:textId="527014DE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2. 在 Python 中，创建进程对象使用_</w:t>
      </w:r>
      <w:proofErr w:type="spellStart"/>
      <w:r w:rsidR="0025087A">
        <w:rPr>
          <w:rFonts w:ascii="宋体" w:eastAsia="宋体" w:hAnsi="宋体" w:hint="eastAsia"/>
          <w:sz w:val="24"/>
          <w:lang w:eastAsia="zh-CN"/>
        </w:rPr>
        <w:t>multprocessing.Process</w:t>
      </w:r>
      <w:proofErr w:type="spellEnd"/>
      <w:r w:rsidRPr="00D26473">
        <w:rPr>
          <w:rFonts w:ascii="宋体" w:eastAsia="宋体" w:hAnsi="宋体"/>
          <w:sz w:val="24"/>
          <w:lang w:eastAsia="zh-CN"/>
        </w:rPr>
        <w:t>_____类，创建线程对象使用__</w:t>
      </w:r>
      <w:proofErr w:type="spellStart"/>
      <w:r w:rsidR="0025087A">
        <w:rPr>
          <w:rFonts w:ascii="宋体" w:eastAsia="宋体" w:hAnsi="宋体" w:hint="eastAsia"/>
          <w:sz w:val="24"/>
          <w:lang w:eastAsia="zh-CN"/>
        </w:rPr>
        <w:t>threading.Thread</w:t>
      </w:r>
      <w:proofErr w:type="spellEnd"/>
      <w:r w:rsidRPr="00D26473">
        <w:rPr>
          <w:rFonts w:ascii="宋体" w:eastAsia="宋体" w:hAnsi="宋体"/>
          <w:sz w:val="24"/>
          <w:lang w:eastAsia="zh-CN"/>
        </w:rPr>
        <w:t>____类。</w:t>
      </w:r>
    </w:p>
    <w:p w14:paraId="3519F0A1" w14:textId="0B62C11B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3. 启动进程或线程的方法是__</w:t>
      </w:r>
      <w:r w:rsidR="00C80999">
        <w:rPr>
          <w:rFonts w:ascii="宋体" w:eastAsia="宋体" w:hAnsi="宋体" w:hint="eastAsia"/>
          <w:sz w:val="24"/>
          <w:lang w:eastAsia="zh-CN"/>
        </w:rPr>
        <w:t>start</w:t>
      </w:r>
      <w:r w:rsidRPr="00D26473">
        <w:rPr>
          <w:rFonts w:ascii="宋体" w:eastAsia="宋体" w:hAnsi="宋体"/>
          <w:sz w:val="24"/>
          <w:lang w:eastAsia="zh-CN"/>
        </w:rPr>
        <w:t>____，等待子进程或子线程结束的方法是__</w:t>
      </w:r>
      <w:r w:rsidR="00C80999">
        <w:rPr>
          <w:rFonts w:ascii="宋体" w:eastAsia="宋体" w:hAnsi="宋体" w:hint="eastAsia"/>
          <w:sz w:val="24"/>
          <w:lang w:eastAsia="zh-CN"/>
        </w:rPr>
        <w:t>join</w:t>
      </w:r>
      <w:r w:rsidRPr="00D26473">
        <w:rPr>
          <w:rFonts w:ascii="宋体" w:eastAsia="宋体" w:hAnsi="宋体"/>
          <w:sz w:val="24"/>
          <w:lang w:eastAsia="zh-CN"/>
        </w:rPr>
        <w:t>___。</w:t>
      </w:r>
    </w:p>
    <w:p w14:paraId="3F312B4E" w14:textId="1EE27293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4. 获取当前进程 ID 使用函数_</w:t>
      </w:r>
      <w:proofErr w:type="spellStart"/>
      <w:r w:rsidR="00C80999">
        <w:rPr>
          <w:rFonts w:ascii="宋体" w:eastAsia="宋体" w:hAnsi="宋体" w:hint="eastAsia"/>
          <w:sz w:val="24"/>
          <w:lang w:eastAsia="zh-CN"/>
        </w:rPr>
        <w:t>os.getpid</w:t>
      </w:r>
      <w:proofErr w:type="spellEnd"/>
      <w:r w:rsidR="00C80999">
        <w:rPr>
          <w:rFonts w:ascii="宋体" w:eastAsia="宋体" w:hAnsi="宋体" w:hint="eastAsia"/>
          <w:sz w:val="24"/>
          <w:lang w:eastAsia="zh-CN"/>
        </w:rPr>
        <w:t>()</w:t>
      </w:r>
      <w:r w:rsidRPr="00D26473">
        <w:rPr>
          <w:rFonts w:ascii="宋体" w:eastAsia="宋体" w:hAnsi="宋体"/>
          <w:sz w:val="24"/>
          <w:lang w:eastAsia="zh-CN"/>
        </w:rPr>
        <w:t>_____，获取父进程 ID 使用函数</w:t>
      </w:r>
      <w:proofErr w:type="spellStart"/>
      <w:r w:rsidR="00C80999">
        <w:rPr>
          <w:rFonts w:ascii="宋体" w:eastAsia="宋体" w:hAnsi="宋体" w:hint="eastAsia"/>
          <w:sz w:val="24"/>
          <w:lang w:eastAsia="zh-CN"/>
        </w:rPr>
        <w:t>os.getppid</w:t>
      </w:r>
      <w:proofErr w:type="spellEnd"/>
      <w:r w:rsidR="00C80999">
        <w:rPr>
          <w:rFonts w:ascii="宋体" w:eastAsia="宋体" w:hAnsi="宋体" w:hint="eastAsia"/>
          <w:sz w:val="24"/>
          <w:lang w:eastAsia="zh-CN"/>
        </w:rPr>
        <w:t>()</w:t>
      </w:r>
      <w:r w:rsidRPr="00D26473">
        <w:rPr>
          <w:rFonts w:ascii="宋体" w:eastAsia="宋体" w:hAnsi="宋体"/>
          <w:sz w:val="24"/>
          <w:lang w:eastAsia="zh-CN"/>
        </w:rPr>
        <w:t>______。</w:t>
      </w:r>
    </w:p>
    <w:p w14:paraId="5C571F82" w14:textId="5B52FA7B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5. 多任务的两种表现形式是_</w:t>
      </w:r>
      <w:r w:rsidR="00C80999">
        <w:rPr>
          <w:rFonts w:ascii="宋体" w:eastAsia="宋体" w:hAnsi="宋体" w:hint="eastAsia"/>
          <w:sz w:val="24"/>
          <w:lang w:eastAsia="zh-CN"/>
        </w:rPr>
        <w:t>并行</w:t>
      </w:r>
      <w:r w:rsidRPr="00D26473">
        <w:rPr>
          <w:rFonts w:ascii="宋体" w:eastAsia="宋体" w:hAnsi="宋体"/>
          <w:sz w:val="24"/>
          <w:lang w:eastAsia="zh-CN"/>
        </w:rPr>
        <w:t>_____和_</w:t>
      </w:r>
      <w:r w:rsidR="00C80999">
        <w:rPr>
          <w:rFonts w:ascii="宋体" w:eastAsia="宋体" w:hAnsi="宋体" w:hint="eastAsia"/>
          <w:sz w:val="24"/>
          <w:lang w:eastAsia="zh-CN"/>
        </w:rPr>
        <w:t>并发</w:t>
      </w:r>
      <w:r w:rsidRPr="00D26473">
        <w:rPr>
          <w:rFonts w:ascii="宋体" w:eastAsia="宋体" w:hAnsi="宋体"/>
          <w:sz w:val="24"/>
          <w:lang w:eastAsia="zh-CN"/>
        </w:rPr>
        <w:t>_____。</w:t>
      </w:r>
    </w:p>
    <w:p w14:paraId="1560A5B5" w14:textId="0014843D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6. 进程间通信的常用方式是使用_</w:t>
      </w:r>
      <w:r w:rsidR="00C80999">
        <w:rPr>
          <w:rFonts w:ascii="宋体" w:eastAsia="宋体" w:hAnsi="宋体" w:hint="eastAsia"/>
          <w:sz w:val="24"/>
          <w:lang w:eastAsia="zh-CN"/>
        </w:rPr>
        <w:t>消息队列</w:t>
      </w:r>
      <w:r w:rsidRPr="00D26473">
        <w:rPr>
          <w:rFonts w:ascii="宋体" w:eastAsia="宋体" w:hAnsi="宋体"/>
          <w:sz w:val="24"/>
          <w:lang w:eastAsia="zh-CN"/>
        </w:rPr>
        <w:t>_____，它遵循_</w:t>
      </w:r>
      <w:r w:rsidR="00C80999">
        <w:rPr>
          <w:rFonts w:ascii="宋体" w:eastAsia="宋体" w:hAnsi="宋体" w:hint="eastAsia"/>
          <w:sz w:val="24"/>
          <w:lang w:eastAsia="zh-CN"/>
        </w:rPr>
        <w:t>先进先出</w:t>
      </w:r>
      <w:r w:rsidRPr="00D26473">
        <w:rPr>
          <w:rFonts w:ascii="宋体" w:eastAsia="宋体" w:hAnsi="宋体"/>
          <w:sz w:val="24"/>
          <w:lang w:eastAsia="zh-CN"/>
        </w:rPr>
        <w:t>_____原则。</w:t>
      </w:r>
    </w:p>
    <w:p w14:paraId="37C1BE50" w14:textId="474D873B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7. 设置守护进程或守护线程的属性是_</w:t>
      </w:r>
      <w:r w:rsidR="00F545E3">
        <w:rPr>
          <w:rFonts w:ascii="宋体" w:eastAsia="宋体" w:hAnsi="宋体" w:hint="eastAsia"/>
          <w:sz w:val="24"/>
          <w:lang w:eastAsia="zh-CN"/>
        </w:rPr>
        <w:t>daemon</w:t>
      </w:r>
      <w:r w:rsidRPr="00D26473">
        <w:rPr>
          <w:rFonts w:ascii="宋体" w:eastAsia="宋体" w:hAnsi="宋体"/>
          <w:sz w:val="24"/>
          <w:lang w:eastAsia="zh-CN"/>
        </w:rPr>
        <w:t>____，设置为___</w:t>
      </w:r>
      <w:r w:rsidR="00F545E3">
        <w:rPr>
          <w:rFonts w:ascii="宋体" w:eastAsia="宋体" w:hAnsi="宋体" w:hint="eastAsia"/>
          <w:sz w:val="24"/>
          <w:lang w:eastAsia="zh-CN"/>
        </w:rPr>
        <w:t>true</w:t>
      </w:r>
      <w:r w:rsidRPr="00D26473">
        <w:rPr>
          <w:rFonts w:ascii="宋体" w:eastAsia="宋体" w:hAnsi="宋体"/>
          <w:sz w:val="24"/>
          <w:lang w:eastAsia="zh-CN"/>
        </w:rPr>
        <w:t>___可使其成为守护进程/线程。</w:t>
      </w:r>
    </w:p>
    <w:p w14:paraId="1EAEC753" w14:textId="3C426BF6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8. 多线程共享__</w:t>
      </w:r>
      <w:r w:rsidR="00F545E3">
        <w:rPr>
          <w:rFonts w:ascii="宋体" w:eastAsia="宋体" w:hAnsi="宋体" w:hint="eastAsia"/>
          <w:sz w:val="24"/>
          <w:lang w:eastAsia="zh-CN"/>
        </w:rPr>
        <w:t>进程资源</w:t>
      </w:r>
      <w:r w:rsidRPr="00D26473">
        <w:rPr>
          <w:rFonts w:ascii="宋体" w:eastAsia="宋体" w:hAnsi="宋体"/>
          <w:sz w:val="24"/>
          <w:lang w:eastAsia="zh-CN"/>
        </w:rPr>
        <w:t>____，因此会产生__</w:t>
      </w:r>
      <w:r w:rsidR="00F545E3">
        <w:rPr>
          <w:rFonts w:ascii="宋体" w:eastAsia="宋体" w:hAnsi="宋体" w:hint="eastAsia"/>
          <w:sz w:val="24"/>
          <w:lang w:eastAsia="zh-CN"/>
        </w:rPr>
        <w:t>资源条件</w:t>
      </w:r>
      <w:r w:rsidRPr="00D26473">
        <w:rPr>
          <w:rFonts w:ascii="宋体" w:eastAsia="宋体" w:hAnsi="宋体"/>
          <w:sz w:val="24"/>
          <w:lang w:eastAsia="zh-CN"/>
        </w:rPr>
        <w:t>____问题，需要使用互斥锁解决。</w:t>
      </w:r>
    </w:p>
    <w:p w14:paraId="322180D6" w14:textId="4D5A1BC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9. 互斥锁的获取方法是_</w:t>
      </w:r>
      <w:r w:rsidR="00F545E3">
        <w:rPr>
          <w:rFonts w:ascii="宋体" w:eastAsia="宋体" w:hAnsi="宋体" w:hint="eastAsia"/>
          <w:sz w:val="24"/>
          <w:lang w:eastAsia="zh-CN"/>
        </w:rPr>
        <w:t>acquire</w:t>
      </w:r>
      <w:r w:rsidRPr="00D26473">
        <w:rPr>
          <w:rFonts w:ascii="宋体" w:eastAsia="宋体" w:hAnsi="宋体"/>
          <w:sz w:val="24"/>
          <w:lang w:eastAsia="zh-CN"/>
        </w:rPr>
        <w:t>_____，释放方法是__</w:t>
      </w:r>
      <w:r w:rsidR="00F545E3">
        <w:rPr>
          <w:rFonts w:ascii="宋体" w:eastAsia="宋体" w:hAnsi="宋体" w:hint="eastAsia"/>
          <w:sz w:val="24"/>
          <w:lang w:eastAsia="zh-CN"/>
        </w:rPr>
        <w:t>release</w:t>
      </w:r>
      <w:r w:rsidRPr="00D26473">
        <w:rPr>
          <w:rFonts w:ascii="宋体" w:eastAsia="宋体" w:hAnsi="宋体"/>
          <w:sz w:val="24"/>
          <w:lang w:eastAsia="zh-CN"/>
        </w:rPr>
        <w:t>____。</w:t>
      </w:r>
    </w:p>
    <w:p w14:paraId="4A5868BC" w14:textId="01C6A49A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lastRenderedPageBreak/>
        <w:t>10. GIL 的中文名称是_</w:t>
      </w:r>
      <w:r w:rsidR="00D53EE3">
        <w:rPr>
          <w:rFonts w:ascii="宋体" w:eastAsia="宋体" w:hAnsi="宋体" w:hint="eastAsia"/>
          <w:sz w:val="24"/>
          <w:lang w:eastAsia="zh-CN"/>
        </w:rPr>
        <w:t>全局解释器锁</w:t>
      </w:r>
      <w:r w:rsidRPr="00D26473">
        <w:rPr>
          <w:rFonts w:ascii="宋体" w:eastAsia="宋体" w:hAnsi="宋体"/>
          <w:sz w:val="24"/>
          <w:lang w:eastAsia="zh-CN"/>
        </w:rPr>
        <w:t>_____，它会导致 Python 多线程无法利用__</w:t>
      </w:r>
      <w:r w:rsidR="00D53EE3">
        <w:rPr>
          <w:rFonts w:ascii="宋体" w:eastAsia="宋体" w:hAnsi="宋体" w:hint="eastAsia"/>
          <w:sz w:val="24"/>
          <w:lang w:eastAsia="zh-CN"/>
        </w:rPr>
        <w:t>多核</w:t>
      </w:r>
      <w:proofErr w:type="spellStart"/>
      <w:r w:rsidR="00F545E3">
        <w:rPr>
          <w:rFonts w:ascii="宋体" w:eastAsia="宋体" w:hAnsi="宋体" w:hint="eastAsia"/>
          <w:sz w:val="24"/>
          <w:lang w:eastAsia="zh-CN"/>
        </w:rPr>
        <w:t>cpu</w:t>
      </w:r>
      <w:proofErr w:type="spellEnd"/>
      <w:r w:rsidRPr="00D26473">
        <w:rPr>
          <w:rFonts w:ascii="宋体" w:eastAsia="宋体" w:hAnsi="宋体"/>
          <w:sz w:val="24"/>
          <w:lang w:eastAsia="zh-CN"/>
        </w:rPr>
        <w:t>____优势。</w:t>
      </w:r>
    </w:p>
    <w:p w14:paraId="3CB6C9B7" w14:textId="287C4A95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11. 计算密集型任务适合使用__</w:t>
      </w:r>
      <w:proofErr w:type="gramStart"/>
      <w:r w:rsidR="00D53EE3">
        <w:rPr>
          <w:rFonts w:ascii="宋体" w:eastAsia="宋体" w:hAnsi="宋体" w:hint="eastAsia"/>
          <w:sz w:val="24"/>
          <w:lang w:eastAsia="zh-CN"/>
        </w:rPr>
        <w:t>多进程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____，IO 密集型任务适合使用_</w:t>
      </w:r>
      <w:r w:rsidR="00D53EE3">
        <w:rPr>
          <w:rFonts w:ascii="宋体" w:eastAsia="宋体" w:hAnsi="宋体" w:hint="eastAsia"/>
          <w:sz w:val="24"/>
          <w:lang w:eastAsia="zh-CN"/>
        </w:rPr>
        <w:t>多线程</w:t>
      </w:r>
      <w:r w:rsidRPr="00D26473">
        <w:rPr>
          <w:rFonts w:ascii="宋体" w:eastAsia="宋体" w:hAnsi="宋体"/>
          <w:sz w:val="24"/>
          <w:lang w:eastAsia="zh-CN"/>
        </w:rPr>
        <w:t>_____。</w:t>
      </w:r>
    </w:p>
    <w:p w14:paraId="4B654E04" w14:textId="68524AD9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12. 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线程池类是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_</w:t>
      </w:r>
      <w:proofErr w:type="spellStart"/>
      <w:r w:rsidR="00D53EE3">
        <w:rPr>
          <w:rFonts w:ascii="宋体" w:eastAsia="宋体" w:hAnsi="宋体" w:hint="eastAsia"/>
          <w:sz w:val="24"/>
          <w:lang w:eastAsia="zh-CN"/>
        </w:rPr>
        <w:t>TheardPoolExecutor</w:t>
      </w:r>
      <w:proofErr w:type="spellEnd"/>
      <w:r w:rsidRPr="00D26473">
        <w:rPr>
          <w:rFonts w:ascii="宋体" w:eastAsia="宋体" w:hAnsi="宋体"/>
          <w:sz w:val="24"/>
          <w:lang w:eastAsia="zh-CN"/>
        </w:rPr>
        <w:t>_____，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进程池类是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_</w:t>
      </w:r>
      <w:proofErr w:type="spellStart"/>
      <w:r w:rsidR="00D53EE3">
        <w:rPr>
          <w:rFonts w:ascii="宋体" w:eastAsia="宋体" w:hAnsi="宋体" w:hint="eastAsia"/>
          <w:sz w:val="24"/>
          <w:lang w:eastAsia="zh-CN"/>
        </w:rPr>
        <w:t>ProcessPoolExecutor</w:t>
      </w:r>
      <w:proofErr w:type="spellEnd"/>
      <w:r w:rsidRPr="00D26473">
        <w:rPr>
          <w:rFonts w:ascii="宋体" w:eastAsia="宋体" w:hAnsi="宋体"/>
          <w:sz w:val="24"/>
          <w:lang w:eastAsia="zh-CN"/>
        </w:rPr>
        <w:t>_____。</w:t>
      </w:r>
    </w:p>
    <w:p w14:paraId="086ED5CF" w14:textId="638020D0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13. 僵尸进程是__</w:t>
      </w:r>
      <w:r w:rsidR="00D53EE3">
        <w:rPr>
          <w:rFonts w:ascii="宋体" w:eastAsia="宋体" w:hAnsi="宋体" w:hint="eastAsia"/>
          <w:sz w:val="24"/>
          <w:lang w:eastAsia="zh-CN"/>
        </w:rPr>
        <w:t>子进程</w:t>
      </w:r>
      <w:r w:rsidRPr="00D26473">
        <w:rPr>
          <w:rFonts w:ascii="宋体" w:eastAsia="宋体" w:hAnsi="宋体"/>
          <w:sz w:val="24"/>
          <w:lang w:eastAsia="zh-CN"/>
        </w:rPr>
        <w:t>____结束后，等待__</w:t>
      </w:r>
      <w:r w:rsidR="00D53EE3">
        <w:rPr>
          <w:rFonts w:ascii="宋体" w:eastAsia="宋体" w:hAnsi="宋体" w:hint="eastAsia"/>
          <w:sz w:val="24"/>
          <w:lang w:eastAsia="zh-CN"/>
        </w:rPr>
        <w:t>父进程</w:t>
      </w:r>
      <w:r w:rsidRPr="00D26473">
        <w:rPr>
          <w:rFonts w:ascii="宋体" w:eastAsia="宋体" w:hAnsi="宋体"/>
          <w:sz w:val="24"/>
          <w:lang w:eastAsia="zh-CN"/>
        </w:rPr>
        <w:t>____回收资源的状态。</w:t>
      </w:r>
    </w:p>
    <w:p w14:paraId="1F0D1E53" w14:textId="1A16F1D5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14. 孤儿进程是___</w:t>
      </w:r>
      <w:r w:rsidR="00D53EE3">
        <w:rPr>
          <w:rFonts w:ascii="宋体" w:eastAsia="宋体" w:hAnsi="宋体" w:hint="eastAsia"/>
          <w:sz w:val="24"/>
          <w:lang w:eastAsia="zh-CN"/>
        </w:rPr>
        <w:t>父进程</w:t>
      </w:r>
      <w:r w:rsidRPr="00D26473">
        <w:rPr>
          <w:rFonts w:ascii="宋体" w:eastAsia="宋体" w:hAnsi="宋体"/>
          <w:sz w:val="24"/>
          <w:lang w:eastAsia="zh-CN"/>
        </w:rPr>
        <w:t>___意外死亡，但__</w:t>
      </w:r>
      <w:r w:rsidR="00D53EE3">
        <w:rPr>
          <w:rFonts w:ascii="宋体" w:eastAsia="宋体" w:hAnsi="宋体" w:hint="eastAsia"/>
          <w:sz w:val="24"/>
          <w:lang w:eastAsia="zh-CN"/>
        </w:rPr>
        <w:t>子进程</w:t>
      </w:r>
      <w:r w:rsidRPr="00D26473">
        <w:rPr>
          <w:rFonts w:ascii="宋体" w:eastAsia="宋体" w:hAnsi="宋体"/>
          <w:sz w:val="24"/>
          <w:lang w:eastAsia="zh-CN"/>
        </w:rPr>
        <w:t>____仍存活的状态。</w:t>
      </w:r>
    </w:p>
    <w:p w14:paraId="55510B80" w14:textId="6E127D2C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15. 创建进程时，target 参数指定_</w:t>
      </w:r>
      <w:r w:rsidR="00D53EE3">
        <w:rPr>
          <w:rFonts w:ascii="宋体" w:eastAsia="宋体" w:hAnsi="宋体" w:hint="eastAsia"/>
          <w:sz w:val="24"/>
          <w:lang w:eastAsia="zh-CN"/>
        </w:rPr>
        <w:t>函数</w:t>
      </w:r>
      <w:r w:rsidRPr="00D26473">
        <w:rPr>
          <w:rFonts w:ascii="宋体" w:eastAsia="宋体" w:hAnsi="宋体"/>
          <w:sz w:val="24"/>
          <w:lang w:eastAsia="zh-CN"/>
        </w:rPr>
        <w:t>_____，</w:t>
      </w:r>
      <w:proofErr w:type="spellStart"/>
      <w:r w:rsidRPr="00D26473">
        <w:rPr>
          <w:rFonts w:ascii="宋体" w:eastAsia="宋体" w:hAnsi="宋体"/>
          <w:sz w:val="24"/>
          <w:lang w:eastAsia="zh-CN"/>
        </w:rPr>
        <w:t>args</w:t>
      </w:r>
      <w:proofErr w:type="spellEnd"/>
      <w:r w:rsidRPr="00D26473">
        <w:rPr>
          <w:rFonts w:ascii="宋体" w:eastAsia="宋体" w:hAnsi="宋体"/>
          <w:sz w:val="24"/>
          <w:lang w:eastAsia="zh-CN"/>
        </w:rPr>
        <w:t xml:space="preserve"> 参数以__</w:t>
      </w:r>
      <w:r w:rsidR="0022189A">
        <w:rPr>
          <w:rFonts w:ascii="宋体" w:eastAsia="宋体" w:hAnsi="宋体" w:hint="eastAsia"/>
          <w:sz w:val="24"/>
          <w:lang w:eastAsia="zh-CN"/>
        </w:rPr>
        <w:t>位置参数</w:t>
      </w:r>
      <w:r w:rsidR="0022189A" w:rsidRPr="00D26473">
        <w:rPr>
          <w:rFonts w:ascii="宋体" w:eastAsia="宋体" w:hAnsi="宋体"/>
          <w:sz w:val="24"/>
          <w:lang w:eastAsia="zh-CN"/>
        </w:rPr>
        <w:t xml:space="preserve"> </w:t>
      </w:r>
      <w:r w:rsidRPr="00D26473">
        <w:rPr>
          <w:rFonts w:ascii="宋体" w:eastAsia="宋体" w:hAnsi="宋体"/>
          <w:sz w:val="24"/>
          <w:lang w:eastAsia="zh-CN"/>
        </w:rPr>
        <w:t>____方式传参。</w:t>
      </w:r>
    </w:p>
    <w:p w14:paraId="213313EE" w14:textId="0FDFD059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16. 信号量（Semaphore）可以控制同时访问特定资源的__</w:t>
      </w:r>
      <w:r w:rsidR="0022189A">
        <w:rPr>
          <w:rFonts w:ascii="宋体" w:eastAsia="宋体" w:hAnsi="宋体" w:hint="eastAsia"/>
          <w:sz w:val="24"/>
          <w:lang w:eastAsia="zh-CN"/>
        </w:rPr>
        <w:t>进程/线程数量</w:t>
      </w:r>
      <w:r w:rsidRPr="00D26473">
        <w:rPr>
          <w:rFonts w:ascii="宋体" w:eastAsia="宋体" w:hAnsi="宋体"/>
          <w:sz w:val="24"/>
          <w:lang w:eastAsia="zh-CN"/>
        </w:rPr>
        <w:t>____，互斥锁同一时间只允许__</w:t>
      </w:r>
      <w:r w:rsidR="0022189A">
        <w:rPr>
          <w:rFonts w:ascii="宋体" w:eastAsia="宋体" w:hAnsi="宋体" w:hint="eastAsia"/>
          <w:sz w:val="24"/>
          <w:lang w:eastAsia="zh-CN"/>
        </w:rPr>
        <w:t>1</w:t>
      </w:r>
      <w:r w:rsidRPr="00D26473">
        <w:rPr>
          <w:rFonts w:ascii="宋体" w:eastAsia="宋体" w:hAnsi="宋体"/>
          <w:sz w:val="24"/>
          <w:lang w:eastAsia="zh-CN"/>
        </w:rPr>
        <w:t>____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个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任务访问。</w:t>
      </w:r>
    </w:p>
    <w:p w14:paraId="3F90508D" w14:textId="2656F592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17. 递归锁（</w:t>
      </w:r>
      <w:proofErr w:type="spellStart"/>
      <w:r w:rsidRPr="00D26473">
        <w:rPr>
          <w:rFonts w:ascii="宋体" w:eastAsia="宋体" w:hAnsi="宋体"/>
          <w:sz w:val="24"/>
          <w:lang w:eastAsia="zh-CN"/>
        </w:rPr>
        <w:t>RLock</w:t>
      </w:r>
      <w:proofErr w:type="spellEnd"/>
      <w:r w:rsidRPr="00D26473">
        <w:rPr>
          <w:rFonts w:ascii="宋体" w:eastAsia="宋体" w:hAnsi="宋体"/>
          <w:sz w:val="24"/>
          <w:lang w:eastAsia="zh-CN"/>
        </w:rPr>
        <w:t>）相当于一个_</w:t>
      </w:r>
      <w:r w:rsidR="0022189A">
        <w:rPr>
          <w:rFonts w:ascii="宋体" w:eastAsia="宋体" w:hAnsi="宋体" w:hint="eastAsia"/>
          <w:sz w:val="24"/>
          <w:lang w:eastAsia="zh-CN"/>
        </w:rPr>
        <w:t>计数器</w:t>
      </w:r>
      <w:r w:rsidRPr="00D26473">
        <w:rPr>
          <w:rFonts w:ascii="宋体" w:eastAsia="宋体" w:hAnsi="宋体"/>
          <w:sz w:val="24"/>
          <w:lang w:eastAsia="zh-CN"/>
        </w:rPr>
        <w:t>_____，每 acquire 一次计数器_</w:t>
      </w:r>
      <w:r w:rsidR="0022189A">
        <w:rPr>
          <w:rFonts w:ascii="宋体" w:eastAsia="宋体" w:hAnsi="宋体" w:hint="eastAsia"/>
          <w:sz w:val="24"/>
          <w:lang w:eastAsia="zh-CN"/>
        </w:rPr>
        <w:t>+1</w:t>
      </w:r>
      <w:r w:rsidRPr="00D26473">
        <w:rPr>
          <w:rFonts w:ascii="宋体" w:eastAsia="宋体" w:hAnsi="宋体"/>
          <w:sz w:val="24"/>
          <w:lang w:eastAsia="zh-CN"/>
        </w:rPr>
        <w:t>_____。</w:t>
      </w:r>
    </w:p>
    <w:p w14:paraId="1E6F08D1" w14:textId="33CCF995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18. 一个进程默认至少有___</w:t>
      </w:r>
      <w:r w:rsidR="0022189A">
        <w:rPr>
          <w:rFonts w:ascii="宋体" w:eastAsia="宋体" w:hAnsi="宋体" w:hint="eastAsia"/>
          <w:sz w:val="24"/>
          <w:lang w:eastAsia="zh-CN"/>
        </w:rPr>
        <w:t>1</w:t>
      </w:r>
      <w:r w:rsidRPr="00D26473">
        <w:rPr>
          <w:rFonts w:ascii="宋体" w:eastAsia="宋体" w:hAnsi="宋体"/>
          <w:sz w:val="24"/>
          <w:lang w:eastAsia="zh-CN"/>
        </w:rPr>
        <w:t>___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个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线程，线程___</w:t>
      </w:r>
      <w:r w:rsidR="0022189A">
        <w:rPr>
          <w:rFonts w:ascii="宋体" w:eastAsia="宋体" w:hAnsi="宋体" w:hint="eastAsia"/>
          <w:sz w:val="24"/>
          <w:lang w:eastAsia="zh-CN"/>
        </w:rPr>
        <w:t>不可以</w:t>
      </w:r>
      <w:r w:rsidRPr="00D26473">
        <w:rPr>
          <w:rFonts w:ascii="宋体" w:eastAsia="宋体" w:hAnsi="宋体"/>
          <w:sz w:val="24"/>
          <w:lang w:eastAsia="zh-CN"/>
        </w:rPr>
        <w:t>___独立执行，必须依托于进程。</w:t>
      </w:r>
    </w:p>
    <w:p w14:paraId="24B1FA5E" w14:textId="00FA3BEA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19. 终止子进程的方法是__</w:t>
      </w:r>
      <w:r w:rsidR="0022189A">
        <w:rPr>
          <w:rFonts w:ascii="宋体" w:eastAsia="宋体" w:hAnsi="宋体" w:hint="eastAsia"/>
          <w:sz w:val="24"/>
          <w:lang w:eastAsia="zh-CN"/>
        </w:rPr>
        <w:t>terminate</w:t>
      </w:r>
      <w:r w:rsidRPr="00D26473">
        <w:rPr>
          <w:rFonts w:ascii="宋体" w:eastAsia="宋体" w:hAnsi="宋体"/>
          <w:sz w:val="24"/>
          <w:lang w:eastAsia="zh-CN"/>
        </w:rPr>
        <w:t>____，这会直接销毁子进程，不再执行__</w:t>
      </w:r>
      <w:r w:rsidR="0022189A">
        <w:rPr>
          <w:rFonts w:ascii="宋体" w:eastAsia="宋体" w:hAnsi="宋体" w:hint="eastAsia"/>
          <w:sz w:val="24"/>
          <w:lang w:eastAsia="zh-CN"/>
        </w:rPr>
        <w:t>后续</w:t>
      </w:r>
      <w:r w:rsidRPr="00D26473">
        <w:rPr>
          <w:rFonts w:ascii="宋体" w:eastAsia="宋体" w:hAnsi="宋体"/>
          <w:sz w:val="24"/>
          <w:lang w:eastAsia="zh-CN"/>
        </w:rPr>
        <w:t>____中的代码。</w:t>
      </w:r>
    </w:p>
    <w:p w14:paraId="5ADEA3B7" w14:textId="5F9CFDBF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20. 进程之间数据__</w:t>
      </w:r>
      <w:r w:rsidR="00570E79">
        <w:rPr>
          <w:rFonts w:ascii="宋体" w:eastAsia="宋体" w:hAnsi="宋体" w:hint="eastAsia"/>
          <w:sz w:val="24"/>
          <w:lang w:eastAsia="zh-CN"/>
        </w:rPr>
        <w:t>独立</w:t>
      </w:r>
      <w:r w:rsidRPr="00D26473">
        <w:rPr>
          <w:rFonts w:ascii="宋体" w:eastAsia="宋体" w:hAnsi="宋体"/>
          <w:sz w:val="24"/>
          <w:lang w:eastAsia="zh-CN"/>
        </w:rPr>
        <w:t>____，线程之间数据__</w:t>
      </w:r>
      <w:r w:rsidR="00570E79">
        <w:rPr>
          <w:rFonts w:ascii="宋体" w:eastAsia="宋体" w:hAnsi="宋体" w:hint="eastAsia"/>
          <w:sz w:val="24"/>
          <w:lang w:eastAsia="zh-CN"/>
        </w:rPr>
        <w:t>共享</w:t>
      </w:r>
      <w:r w:rsidRPr="00D26473">
        <w:rPr>
          <w:rFonts w:ascii="宋体" w:eastAsia="宋体" w:hAnsi="宋体"/>
          <w:sz w:val="24"/>
          <w:lang w:eastAsia="zh-CN"/>
        </w:rPr>
        <w:t>___。</w:t>
      </w:r>
    </w:p>
    <w:p w14:paraId="2A3B8CD5" w14:textId="77777777" w:rsidR="00EC45A6" w:rsidRPr="00D26473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8"/>
          <w:lang w:eastAsia="zh-CN"/>
        </w:rPr>
        <w:t>三、问答题（每题 5 分，共 10 分）</w:t>
      </w:r>
    </w:p>
    <w:p w14:paraId="499689B1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1. 简述进程和线程的区别与联系。</w:t>
      </w:r>
    </w:p>
    <w:p w14:paraId="4C6FAA51" w14:textId="3B3E3F2F" w:rsidR="002D179E" w:rsidRPr="002D179E" w:rsidRDefault="002D179E" w:rsidP="002D179E">
      <w:pPr>
        <w:rPr>
          <w:rFonts w:ascii="宋体" w:eastAsia="宋体" w:hAnsi="宋体" w:hint="eastAsia"/>
          <w:lang w:eastAsia="zh-CN"/>
        </w:rPr>
      </w:pPr>
      <w:r w:rsidRPr="002D179E">
        <w:rPr>
          <w:rFonts w:ascii="宋体" w:eastAsia="宋体" w:hAnsi="宋体"/>
          <w:lang w:eastAsia="zh-CN"/>
        </w:rPr>
        <w:t>进程和线程的核心区别在于</w:t>
      </w:r>
      <w:r w:rsidRPr="002D179E">
        <w:rPr>
          <w:rFonts w:ascii="宋体" w:eastAsia="宋体" w:hAnsi="宋体"/>
          <w:b/>
          <w:bCs/>
          <w:lang w:eastAsia="zh-CN"/>
        </w:rPr>
        <w:t>资源分配</w:t>
      </w:r>
      <w:r w:rsidRPr="002D179E">
        <w:rPr>
          <w:rFonts w:ascii="宋体" w:eastAsia="宋体" w:hAnsi="宋体"/>
          <w:lang w:eastAsia="zh-CN"/>
        </w:rPr>
        <w:t>和</w:t>
      </w:r>
      <w:r w:rsidRPr="002D179E">
        <w:rPr>
          <w:rFonts w:ascii="宋体" w:eastAsia="宋体" w:hAnsi="宋体"/>
          <w:b/>
          <w:bCs/>
          <w:lang w:eastAsia="zh-CN"/>
        </w:rPr>
        <w:t>执行粒度</w:t>
      </w:r>
      <w:r w:rsidRPr="002D179E">
        <w:rPr>
          <w:rFonts w:ascii="宋体" w:eastAsia="宋体" w:hAnsi="宋体"/>
          <w:lang w:eastAsia="zh-CN"/>
        </w:rPr>
        <w:t>，联系在于线程是进程的一部分。</w:t>
      </w:r>
    </w:p>
    <w:p w14:paraId="72E5C063" w14:textId="77777777" w:rsidR="002D179E" w:rsidRPr="002D179E" w:rsidRDefault="002D179E" w:rsidP="002D179E">
      <w:pPr>
        <w:rPr>
          <w:rFonts w:ascii="宋体" w:eastAsia="宋体" w:hAnsi="宋体"/>
          <w:lang w:eastAsia="zh-CN"/>
        </w:rPr>
      </w:pPr>
      <w:r w:rsidRPr="002D179E">
        <w:rPr>
          <w:rFonts w:ascii="宋体" w:eastAsia="宋体" w:hAnsi="宋体"/>
          <w:b/>
          <w:bCs/>
          <w:lang w:eastAsia="zh-CN"/>
        </w:rPr>
        <w:t>进程</w:t>
      </w:r>
      <w:r w:rsidRPr="002D179E">
        <w:rPr>
          <w:rFonts w:ascii="宋体" w:eastAsia="宋体" w:hAnsi="宋体"/>
          <w:lang w:eastAsia="zh-CN"/>
        </w:rPr>
        <w:t>是资源分配的基本单位，每个进程拥有独立的内存空间（如代码、数据、堆栈），进程间通信成本较高。</w:t>
      </w:r>
    </w:p>
    <w:p w14:paraId="7312836F" w14:textId="77777777" w:rsidR="002D179E" w:rsidRPr="002D179E" w:rsidRDefault="002D179E" w:rsidP="002D179E">
      <w:pPr>
        <w:rPr>
          <w:rFonts w:ascii="宋体" w:eastAsia="宋体" w:hAnsi="宋体"/>
          <w:lang w:eastAsia="zh-CN"/>
        </w:rPr>
      </w:pPr>
      <w:r w:rsidRPr="002D179E">
        <w:rPr>
          <w:rFonts w:ascii="宋体" w:eastAsia="宋体" w:hAnsi="宋体"/>
          <w:b/>
          <w:bCs/>
          <w:lang w:eastAsia="zh-CN"/>
        </w:rPr>
        <w:t>线程</w:t>
      </w:r>
      <w:r w:rsidRPr="002D179E">
        <w:rPr>
          <w:rFonts w:ascii="宋体" w:eastAsia="宋体" w:hAnsi="宋体"/>
          <w:lang w:eastAsia="zh-CN"/>
        </w:rPr>
        <w:t>是CPU调度的基本单位，属于同一进程的多个线程共享该进程的内存空间，通信高效，但需要处理同步问题。</w:t>
      </w:r>
    </w:p>
    <w:p w14:paraId="2F2D1BA0" w14:textId="77777777" w:rsidR="00EC45A6" w:rsidRPr="002D179E" w:rsidRDefault="00EC45A6">
      <w:pPr>
        <w:rPr>
          <w:rFonts w:ascii="宋体" w:eastAsia="宋体" w:hAnsi="宋体" w:hint="eastAsia"/>
          <w:lang w:eastAsia="zh-CN"/>
        </w:rPr>
      </w:pPr>
    </w:p>
    <w:p w14:paraId="7089982C" w14:textId="77777777" w:rsidR="00EC45A6" w:rsidRDefault="00000000">
      <w:pPr>
        <w:rPr>
          <w:rFonts w:ascii="宋体" w:eastAsia="宋体" w:hAnsi="宋体"/>
          <w:sz w:val="24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2. 什么是死锁？如何避免死锁的产生？</w:t>
      </w:r>
    </w:p>
    <w:p w14:paraId="3F2B7B54" w14:textId="77777777" w:rsidR="002D179E" w:rsidRPr="002D179E" w:rsidRDefault="002D179E" w:rsidP="002D179E">
      <w:pPr>
        <w:rPr>
          <w:rFonts w:ascii="宋体" w:eastAsia="宋体" w:hAnsi="宋体"/>
          <w:lang w:eastAsia="zh-CN"/>
        </w:rPr>
      </w:pPr>
      <w:r w:rsidRPr="002D179E">
        <w:rPr>
          <w:rFonts w:ascii="宋体" w:eastAsia="宋体" w:hAnsi="宋体"/>
          <w:b/>
          <w:bCs/>
          <w:lang w:eastAsia="zh-CN"/>
        </w:rPr>
        <w:lastRenderedPageBreak/>
        <w:t>死锁</w:t>
      </w:r>
      <w:r w:rsidRPr="002D179E">
        <w:rPr>
          <w:rFonts w:ascii="宋体" w:eastAsia="宋体" w:hAnsi="宋体"/>
          <w:lang w:eastAsia="zh-CN"/>
        </w:rPr>
        <w:t>是指两个或两个以上的进程（或线程）在执行过程中，因</w:t>
      </w:r>
      <w:r w:rsidRPr="002D179E">
        <w:rPr>
          <w:rFonts w:ascii="宋体" w:eastAsia="宋体" w:hAnsi="宋体"/>
          <w:b/>
          <w:bCs/>
          <w:lang w:eastAsia="zh-CN"/>
        </w:rPr>
        <w:t>争夺资源</w:t>
      </w:r>
      <w:r w:rsidRPr="002D179E">
        <w:rPr>
          <w:rFonts w:ascii="宋体" w:eastAsia="宋体" w:hAnsi="宋体"/>
          <w:lang w:eastAsia="zh-CN"/>
        </w:rPr>
        <w:t>而造成的一种</w:t>
      </w:r>
      <w:r w:rsidRPr="002D179E">
        <w:rPr>
          <w:rFonts w:ascii="宋体" w:eastAsia="宋体" w:hAnsi="宋体"/>
          <w:b/>
          <w:bCs/>
          <w:lang w:eastAsia="zh-CN"/>
        </w:rPr>
        <w:t>相互等待</w:t>
      </w:r>
      <w:r w:rsidRPr="002D179E">
        <w:rPr>
          <w:rFonts w:ascii="宋体" w:eastAsia="宋体" w:hAnsi="宋体"/>
          <w:lang w:eastAsia="zh-CN"/>
        </w:rPr>
        <w:t>的现象，若无外力干涉，它们都将无法继续推进。</w:t>
      </w:r>
    </w:p>
    <w:p w14:paraId="022710F9" w14:textId="77777777" w:rsidR="002D179E" w:rsidRPr="002D179E" w:rsidRDefault="002D179E" w:rsidP="002D179E">
      <w:pPr>
        <w:rPr>
          <w:rFonts w:ascii="宋体" w:eastAsia="宋体" w:hAnsi="宋体"/>
          <w:lang w:eastAsia="zh-CN"/>
        </w:rPr>
      </w:pPr>
      <w:r w:rsidRPr="002D179E">
        <w:rPr>
          <w:rFonts w:ascii="宋体" w:eastAsia="宋体" w:hAnsi="宋体"/>
          <w:b/>
          <w:bCs/>
          <w:lang w:eastAsia="zh-CN"/>
        </w:rPr>
        <w:t>产生死锁必须同时满足以下四个必要条件：</w:t>
      </w:r>
    </w:p>
    <w:p w14:paraId="2FC2D090" w14:textId="77777777" w:rsidR="002D179E" w:rsidRPr="002D179E" w:rsidRDefault="002D179E" w:rsidP="002D179E">
      <w:pPr>
        <w:numPr>
          <w:ilvl w:val="0"/>
          <w:numId w:val="11"/>
        </w:numPr>
        <w:rPr>
          <w:rFonts w:ascii="宋体" w:eastAsia="宋体" w:hAnsi="宋体"/>
          <w:lang w:eastAsia="zh-CN"/>
        </w:rPr>
      </w:pPr>
      <w:r w:rsidRPr="002D179E">
        <w:rPr>
          <w:rFonts w:ascii="宋体" w:eastAsia="宋体" w:hAnsi="宋体"/>
          <w:b/>
          <w:bCs/>
          <w:lang w:eastAsia="zh-CN"/>
        </w:rPr>
        <w:t>互斥条件</w:t>
      </w:r>
      <w:r w:rsidRPr="002D179E">
        <w:rPr>
          <w:rFonts w:ascii="宋体" w:eastAsia="宋体" w:hAnsi="宋体"/>
          <w:lang w:eastAsia="zh-CN"/>
        </w:rPr>
        <w:t>：资源在任意时刻只能被一个进程使用。</w:t>
      </w:r>
    </w:p>
    <w:p w14:paraId="5FC7EF51" w14:textId="77777777" w:rsidR="002D179E" w:rsidRPr="002D179E" w:rsidRDefault="002D179E" w:rsidP="002D179E">
      <w:pPr>
        <w:numPr>
          <w:ilvl w:val="0"/>
          <w:numId w:val="11"/>
        </w:numPr>
        <w:rPr>
          <w:rFonts w:ascii="宋体" w:eastAsia="宋体" w:hAnsi="宋体"/>
          <w:lang w:eastAsia="zh-CN"/>
        </w:rPr>
      </w:pPr>
      <w:r w:rsidRPr="002D179E">
        <w:rPr>
          <w:rFonts w:ascii="宋体" w:eastAsia="宋体" w:hAnsi="宋体"/>
          <w:b/>
          <w:bCs/>
          <w:lang w:eastAsia="zh-CN"/>
        </w:rPr>
        <w:t>请求与保持条件</w:t>
      </w:r>
      <w:r w:rsidRPr="002D179E">
        <w:rPr>
          <w:rFonts w:ascii="宋体" w:eastAsia="宋体" w:hAnsi="宋体"/>
          <w:lang w:eastAsia="zh-CN"/>
        </w:rPr>
        <w:t>：一个进程因请求资源而阻塞时，对已获得的资源保持不放。</w:t>
      </w:r>
    </w:p>
    <w:p w14:paraId="1434E074" w14:textId="77777777" w:rsidR="002D179E" w:rsidRPr="002D179E" w:rsidRDefault="002D179E" w:rsidP="002D179E">
      <w:pPr>
        <w:numPr>
          <w:ilvl w:val="0"/>
          <w:numId w:val="11"/>
        </w:numPr>
        <w:rPr>
          <w:rFonts w:ascii="宋体" w:eastAsia="宋体" w:hAnsi="宋体"/>
          <w:lang w:eastAsia="zh-CN"/>
        </w:rPr>
      </w:pPr>
      <w:r w:rsidRPr="002D179E">
        <w:rPr>
          <w:rFonts w:ascii="宋体" w:eastAsia="宋体" w:hAnsi="宋体"/>
          <w:b/>
          <w:bCs/>
          <w:lang w:eastAsia="zh-CN"/>
        </w:rPr>
        <w:t>不可剥夺条件</w:t>
      </w:r>
      <w:r w:rsidRPr="002D179E">
        <w:rPr>
          <w:rFonts w:ascii="宋体" w:eastAsia="宋体" w:hAnsi="宋体"/>
          <w:lang w:eastAsia="zh-CN"/>
        </w:rPr>
        <w:t>：进程已获得的资源在未使用完之前，不能被其他进程强行剥夺。</w:t>
      </w:r>
    </w:p>
    <w:p w14:paraId="4B937671" w14:textId="77777777" w:rsidR="002D179E" w:rsidRPr="002D179E" w:rsidRDefault="002D179E" w:rsidP="002D179E">
      <w:pPr>
        <w:numPr>
          <w:ilvl w:val="0"/>
          <w:numId w:val="11"/>
        </w:numPr>
        <w:rPr>
          <w:rFonts w:ascii="宋体" w:eastAsia="宋体" w:hAnsi="宋体"/>
          <w:lang w:eastAsia="zh-CN"/>
        </w:rPr>
      </w:pPr>
      <w:r w:rsidRPr="002D179E">
        <w:rPr>
          <w:rFonts w:ascii="宋体" w:eastAsia="宋体" w:hAnsi="宋体"/>
          <w:b/>
          <w:bCs/>
          <w:lang w:eastAsia="zh-CN"/>
        </w:rPr>
        <w:t>循环等待条件</w:t>
      </w:r>
      <w:r w:rsidRPr="002D179E">
        <w:rPr>
          <w:rFonts w:ascii="宋体" w:eastAsia="宋体" w:hAnsi="宋体"/>
          <w:lang w:eastAsia="zh-CN"/>
        </w:rPr>
        <w:t>：若干进程之间形成一种头尾相接的循环等待资源关系。</w:t>
      </w:r>
    </w:p>
    <w:p w14:paraId="3C0D81EE" w14:textId="77777777" w:rsidR="002D179E" w:rsidRPr="002D179E" w:rsidRDefault="002D179E">
      <w:pPr>
        <w:rPr>
          <w:rFonts w:ascii="宋体" w:eastAsia="宋体" w:hAnsi="宋体" w:hint="eastAsia"/>
          <w:lang w:eastAsia="zh-CN"/>
        </w:rPr>
      </w:pPr>
    </w:p>
    <w:p w14:paraId="699FC206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30E34BB4" w14:textId="77777777" w:rsidR="00EC45A6" w:rsidRPr="00D26473" w:rsidRDefault="00000000">
      <w:pPr>
        <w:pStyle w:val="21"/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8"/>
          <w:lang w:eastAsia="zh-CN"/>
        </w:rPr>
        <w:t>四、编程题（每题 5 分，共 10 分）</w:t>
      </w:r>
    </w:p>
    <w:p w14:paraId="1ADC04F8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>1. 使用 threading 模块实现一个多线程下载器模拟程序：</w:t>
      </w:r>
      <w:r w:rsidRPr="00D26473">
        <w:rPr>
          <w:rFonts w:ascii="宋体" w:eastAsia="宋体" w:hAnsi="宋体"/>
          <w:sz w:val="24"/>
          <w:lang w:eastAsia="zh-CN"/>
        </w:rPr>
        <w:br/>
        <w:t>要求：</w:t>
      </w:r>
      <w:r w:rsidRPr="00D26473">
        <w:rPr>
          <w:rFonts w:ascii="宋体" w:eastAsia="宋体" w:hAnsi="宋体"/>
          <w:sz w:val="24"/>
          <w:lang w:eastAsia="zh-CN"/>
        </w:rPr>
        <w:br/>
        <w:t xml:space="preserve">（1）创建 5 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个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线程模拟下载任务</w:t>
      </w:r>
      <w:r w:rsidRPr="00D26473">
        <w:rPr>
          <w:rFonts w:ascii="宋体" w:eastAsia="宋体" w:hAnsi="宋体"/>
          <w:sz w:val="24"/>
          <w:lang w:eastAsia="zh-CN"/>
        </w:rPr>
        <w:br/>
        <w:t>（2）每个线程下载一个文件，打印"正在下载文件 X.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..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"（X 为线程编号）</w:t>
      </w:r>
      <w:r w:rsidRPr="00D26473">
        <w:rPr>
          <w:rFonts w:ascii="宋体" w:eastAsia="宋体" w:hAnsi="宋体"/>
          <w:sz w:val="24"/>
          <w:lang w:eastAsia="zh-CN"/>
        </w:rPr>
        <w:br/>
        <w:t xml:space="preserve">（3）每个下载任务耗时 2 秒（使用 </w:t>
      </w:r>
      <w:proofErr w:type="spellStart"/>
      <w:proofErr w:type="gramStart"/>
      <w:r w:rsidRPr="00D26473">
        <w:rPr>
          <w:rFonts w:ascii="宋体" w:eastAsia="宋体" w:hAnsi="宋体"/>
          <w:sz w:val="24"/>
          <w:lang w:eastAsia="zh-CN"/>
        </w:rPr>
        <w:t>time.sleep</w:t>
      </w:r>
      <w:proofErr w:type="spellEnd"/>
      <w:proofErr w:type="gramEnd"/>
      <w:r w:rsidRPr="00D26473">
        <w:rPr>
          <w:rFonts w:ascii="宋体" w:eastAsia="宋体" w:hAnsi="宋体"/>
          <w:sz w:val="24"/>
          <w:lang w:eastAsia="zh-CN"/>
        </w:rPr>
        <w:t xml:space="preserve"> 模拟）</w:t>
      </w:r>
      <w:r w:rsidRPr="00D26473">
        <w:rPr>
          <w:rFonts w:ascii="宋体" w:eastAsia="宋体" w:hAnsi="宋体"/>
          <w:sz w:val="24"/>
          <w:lang w:eastAsia="zh-CN"/>
        </w:rPr>
        <w:br/>
        <w:t>（4）所有下载完成后，打印"所有文件下载完成！"</w:t>
      </w:r>
      <w:r w:rsidRPr="00D26473">
        <w:rPr>
          <w:rFonts w:ascii="宋体" w:eastAsia="宋体" w:hAnsi="宋体"/>
          <w:sz w:val="24"/>
          <w:lang w:eastAsia="zh-CN"/>
        </w:rPr>
        <w:br/>
        <w:t xml:space="preserve">（5）使用 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join(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) 确保主线程等待所有下载线程完成</w:t>
      </w:r>
    </w:p>
    <w:p w14:paraId="05B76A00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p w14:paraId="686A358C" w14:textId="77777777" w:rsidR="00EC45A6" w:rsidRPr="00D26473" w:rsidRDefault="00000000">
      <w:pPr>
        <w:rPr>
          <w:rFonts w:ascii="宋体" w:eastAsia="宋体" w:hAnsi="宋体" w:hint="eastAsia"/>
          <w:lang w:eastAsia="zh-CN"/>
        </w:rPr>
      </w:pPr>
      <w:r w:rsidRPr="00D26473">
        <w:rPr>
          <w:rFonts w:ascii="宋体" w:eastAsia="宋体" w:hAnsi="宋体"/>
          <w:sz w:val="24"/>
          <w:lang w:eastAsia="zh-CN"/>
        </w:rPr>
        <w:t xml:space="preserve">2. 使用 </w:t>
      </w:r>
      <w:proofErr w:type="spellStart"/>
      <w:r w:rsidRPr="00D26473">
        <w:rPr>
          <w:rFonts w:ascii="宋体" w:eastAsia="宋体" w:hAnsi="宋体"/>
          <w:sz w:val="24"/>
          <w:lang w:eastAsia="zh-CN"/>
        </w:rPr>
        <w:t>ThreadPoolExecutor</w:t>
      </w:r>
      <w:proofErr w:type="spellEnd"/>
      <w:r w:rsidRPr="00D26473">
        <w:rPr>
          <w:rFonts w:ascii="宋体" w:eastAsia="宋体" w:hAnsi="宋体"/>
          <w:sz w:val="24"/>
          <w:lang w:eastAsia="zh-CN"/>
        </w:rPr>
        <w:t xml:space="preserve"> 实现一个线程池应用：</w:t>
      </w:r>
      <w:r w:rsidRPr="00D26473">
        <w:rPr>
          <w:rFonts w:ascii="宋体" w:eastAsia="宋体" w:hAnsi="宋体"/>
          <w:sz w:val="24"/>
          <w:lang w:eastAsia="zh-CN"/>
        </w:rPr>
        <w:br/>
        <w:t>要求：</w:t>
      </w:r>
      <w:r w:rsidRPr="00D26473">
        <w:rPr>
          <w:rFonts w:ascii="宋体" w:eastAsia="宋体" w:hAnsi="宋体"/>
          <w:sz w:val="24"/>
          <w:lang w:eastAsia="zh-CN"/>
        </w:rPr>
        <w:br/>
        <w:t xml:space="preserve">（1）创建一个包含 3 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个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线程的线程池</w:t>
      </w:r>
      <w:r w:rsidRPr="00D26473">
        <w:rPr>
          <w:rFonts w:ascii="宋体" w:eastAsia="宋体" w:hAnsi="宋体"/>
          <w:sz w:val="24"/>
          <w:lang w:eastAsia="zh-CN"/>
        </w:rPr>
        <w:br/>
        <w:t xml:space="preserve">（2）提交 10 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个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任务到线程池，每个任务打印"任务 X 正在执行"（X 为任务编号）</w:t>
      </w:r>
      <w:r w:rsidRPr="00D26473">
        <w:rPr>
          <w:rFonts w:ascii="宋体" w:eastAsia="宋体" w:hAnsi="宋体"/>
          <w:sz w:val="24"/>
          <w:lang w:eastAsia="zh-CN"/>
        </w:rPr>
        <w:br/>
        <w:t xml:space="preserve">（3）每个任务耗时 1 秒（使用 </w:t>
      </w:r>
      <w:proofErr w:type="spellStart"/>
      <w:r w:rsidRPr="00D26473">
        <w:rPr>
          <w:rFonts w:ascii="宋体" w:eastAsia="宋体" w:hAnsi="宋体"/>
          <w:sz w:val="24"/>
          <w:lang w:eastAsia="zh-CN"/>
        </w:rPr>
        <w:t>time.sleep</w:t>
      </w:r>
      <w:proofErr w:type="spellEnd"/>
      <w:r w:rsidRPr="00D26473">
        <w:rPr>
          <w:rFonts w:ascii="宋体" w:eastAsia="宋体" w:hAnsi="宋体"/>
          <w:sz w:val="24"/>
          <w:lang w:eastAsia="zh-CN"/>
        </w:rPr>
        <w:t xml:space="preserve"> 模拟）</w:t>
      </w:r>
      <w:r w:rsidRPr="00D26473">
        <w:rPr>
          <w:rFonts w:ascii="宋体" w:eastAsia="宋体" w:hAnsi="宋体"/>
          <w:sz w:val="24"/>
          <w:lang w:eastAsia="zh-CN"/>
        </w:rPr>
        <w:br/>
        <w:t>（4）使用 submit() 方法提交任务</w:t>
      </w:r>
      <w:r w:rsidRPr="00D26473">
        <w:rPr>
          <w:rFonts w:ascii="宋体" w:eastAsia="宋体" w:hAnsi="宋体"/>
          <w:sz w:val="24"/>
          <w:lang w:eastAsia="zh-CN"/>
        </w:rPr>
        <w:br/>
        <w:t>（5）使用 shutdown() 方法等待所有任务完成并关闭线程池</w:t>
      </w:r>
      <w:r w:rsidRPr="00D26473">
        <w:rPr>
          <w:rFonts w:ascii="宋体" w:eastAsia="宋体" w:hAnsi="宋体"/>
          <w:sz w:val="24"/>
          <w:lang w:eastAsia="zh-CN"/>
        </w:rPr>
        <w:br/>
        <w:t>（6）观察线程</w:t>
      </w:r>
      <w:proofErr w:type="gramStart"/>
      <w:r w:rsidRPr="00D26473">
        <w:rPr>
          <w:rFonts w:ascii="宋体" w:eastAsia="宋体" w:hAnsi="宋体"/>
          <w:sz w:val="24"/>
          <w:lang w:eastAsia="zh-CN"/>
        </w:rPr>
        <w:t>池如何</w:t>
      </w:r>
      <w:proofErr w:type="gramEnd"/>
      <w:r w:rsidRPr="00D26473">
        <w:rPr>
          <w:rFonts w:ascii="宋体" w:eastAsia="宋体" w:hAnsi="宋体"/>
          <w:sz w:val="24"/>
          <w:lang w:eastAsia="zh-CN"/>
        </w:rPr>
        <w:t>复用线程执行任务</w:t>
      </w:r>
    </w:p>
    <w:p w14:paraId="4D953ADD" w14:textId="77777777" w:rsidR="00EC45A6" w:rsidRPr="00D26473" w:rsidRDefault="00EC45A6">
      <w:pPr>
        <w:rPr>
          <w:rFonts w:ascii="宋体" w:eastAsia="宋体" w:hAnsi="宋体" w:hint="eastAsia"/>
          <w:lang w:eastAsia="zh-CN"/>
        </w:rPr>
      </w:pPr>
    </w:p>
    <w:sectPr w:rsidR="00EC45A6" w:rsidRPr="00D264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E85C5C"/>
    <w:multiLevelType w:val="multilevel"/>
    <w:tmpl w:val="0AB28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94C32"/>
    <w:multiLevelType w:val="multilevel"/>
    <w:tmpl w:val="C9682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720507">
    <w:abstractNumId w:val="8"/>
  </w:num>
  <w:num w:numId="2" w16cid:durableId="1463814490">
    <w:abstractNumId w:val="6"/>
  </w:num>
  <w:num w:numId="3" w16cid:durableId="1886142523">
    <w:abstractNumId w:val="5"/>
  </w:num>
  <w:num w:numId="4" w16cid:durableId="635523686">
    <w:abstractNumId w:val="4"/>
  </w:num>
  <w:num w:numId="5" w16cid:durableId="1773087113">
    <w:abstractNumId w:val="7"/>
  </w:num>
  <w:num w:numId="6" w16cid:durableId="35080766">
    <w:abstractNumId w:val="3"/>
  </w:num>
  <w:num w:numId="7" w16cid:durableId="779377231">
    <w:abstractNumId w:val="2"/>
  </w:num>
  <w:num w:numId="8" w16cid:durableId="391539101">
    <w:abstractNumId w:val="1"/>
  </w:num>
  <w:num w:numId="9" w16cid:durableId="1553150888">
    <w:abstractNumId w:val="0"/>
  </w:num>
  <w:num w:numId="10" w16cid:durableId="1910768578">
    <w:abstractNumId w:val="9"/>
  </w:num>
  <w:num w:numId="11" w16cid:durableId="137156576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89A"/>
    <w:rsid w:val="0025087A"/>
    <w:rsid w:val="0029639D"/>
    <w:rsid w:val="002D179E"/>
    <w:rsid w:val="00326F90"/>
    <w:rsid w:val="00570E79"/>
    <w:rsid w:val="0063453F"/>
    <w:rsid w:val="00AA1D8D"/>
    <w:rsid w:val="00B47730"/>
    <w:rsid w:val="00C80999"/>
    <w:rsid w:val="00CB0664"/>
    <w:rsid w:val="00D26473"/>
    <w:rsid w:val="00D53EE3"/>
    <w:rsid w:val="00D8740D"/>
    <w:rsid w:val="00E85A90"/>
    <w:rsid w:val="00EC45A6"/>
    <w:rsid w:val="00F545E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5D1352"/>
  <w14:defaultImageDpi w14:val="300"/>
  <w15:docId w15:val="{7A7F8AB1-E1D0-4C6B-BA66-772D50B7F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1625</Words>
  <Characters>2391</Characters>
  <Application>Microsoft Office Word</Application>
  <DocSecurity>0</DocSecurity>
  <Lines>149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 shu</cp:lastModifiedBy>
  <cp:revision>4</cp:revision>
  <dcterms:created xsi:type="dcterms:W3CDTF">2013-12-23T23:15:00Z</dcterms:created>
  <dcterms:modified xsi:type="dcterms:W3CDTF">2026-04-20T12:35:00Z</dcterms:modified>
  <cp:category/>
</cp:coreProperties>
</file>